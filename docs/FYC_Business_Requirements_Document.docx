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 (BRD)</w:t>
      </w:r>
    </w:p>
    <w:p>
      <w:pPr>
        <w:jc w:val="center"/>
      </w:pPr>
      <w:r>
        <w:rPr>
          <w:b/>
          <w:sz w:val="32"/>
        </w:rPr>
        <w:t>FYC (Find Your Crib)</w:t>
        <w:br/>
        <w:t>“Trusted Property Discovery for Modern Living”</w:t>
      </w:r>
    </w:p>
    <w:p>
      <w:r>
        <w:t>Generated on: 11 May 2026</w:t>
      </w:r>
    </w:p>
    <w:p>
      <w:pPr>
        <w:pStyle w:val="Heading1"/>
      </w:pPr>
      <w:r>
        <w:t>1. Executive Summary</w:t>
      </w:r>
    </w:p>
    <w:p>
      <w:r>
        <w:t>FYC (Find Your Crib) is a modern property discovery and marketplace platform designed to improve trust, listing reliability, and user experience within the property rental and real estate discovery ecosystem. The platform bridges property seekers with verified property agents and owners through a trusted digital marketplace focused on verified listings, smart filtering, inquiry management, and lifestyle-oriented property discovery.</w:t>
        <w:br/>
        <w:br/>
        <w:t>The platform is inspired by modern property marketplaces such as DDproperty and PropertyHub, but differentiates itself through active listing verification, environmental insights, duplicate listing detection, and lifestyle compatibility filtering.</w:t>
        <w:br/>
        <w:br/>
        <w:t>The Minimum Viable Product (MVP) intentionally excludes complex financial systems such as payment gateways, contract management, and transaction processing in order to maintain realistic university-level development scope while still demonstrating strong business and technical value.</w:t>
      </w:r>
    </w:p>
    <w:p>
      <w:pPr>
        <w:pStyle w:val="Heading1"/>
      </w:pPr>
      <w:r>
        <w:t>2. Business Objectives</w:t>
      </w:r>
    </w:p>
    <w:p>
      <w:r>
        <w:t>Business Goals:</w:t>
        <w:br/>
        <w:t>• Build a trusted and scalable property discovery ecosystem.</w:t>
        <w:br/>
        <w:t>• Improve customer confidence in online property listings.</w:t>
        <w:br/>
        <w:t>• Reduce outdated and duplicate property listings.</w:t>
        <w:br/>
        <w:t>• Generate sustainable revenue through lead generation and premium services.</w:t>
        <w:br/>
        <w:br/>
        <w:t>Operational Goals:</w:t>
        <w:br/>
        <w:t>• Simplify listing management for agents.</w:t>
        <w:br/>
        <w:t>• Improve inquiry response workflows.</w:t>
        <w:br/>
        <w:t>• Provide moderation and verification tools for administrators.</w:t>
        <w:br/>
        <w:br/>
        <w:t>Customer Value Goals:</w:t>
        <w:br/>
        <w:t>• Improve search usability and filtering precision.</w:t>
        <w:br/>
        <w:t>• Enable users to discover properties based on lifestyle compatibility.</w:t>
        <w:br/>
        <w:t>• Increase transparency and environmental awareness.</w:t>
        <w:br/>
        <w:br/>
        <w:t>Trust Improvement Goals:</w:t>
        <w:br/>
        <w:t>• Introduce active listing verification.</w:t>
        <w:br/>
        <w:t>• Implement report and moderation systems.</w:t>
        <w:br/>
        <w:t>• Reduce fake and inactive listings.</w:t>
      </w:r>
    </w:p>
    <w:p>
      <w:pPr>
        <w:pStyle w:val="Heading1"/>
      </w:pPr>
      <w:r>
        <w:t>3. Problem Statement</w:t>
      </w:r>
    </w:p>
    <w:p>
      <w:r>
        <w:t>Current property marketplace platforms face multiple usability and trust-related issues. Fake or outdated listings frequently remain visible even after properties become unavailable. Duplicate listings create confusion and reduce search efficiency. Customers often waste significant time contacting inactive agents or discovering inaccurate information after inquiries.</w:t>
        <w:br/>
        <w:br/>
        <w:t>Additionally, existing platforms rarely provide lifestyle-oriented filtering or environmental insights such as internet quality, noise level, transportation accessibility, or neighborhood safety. These limitations negatively impact customer trust and platform usability.</w:t>
        <w:br/>
        <w:br/>
        <w:t>FYC aims to address these gaps by focusing on listing reliability, verification mechanisms, smart discovery systems, and transparent property information.</w:t>
      </w:r>
    </w:p>
    <w:p>
      <w:pPr>
        <w:pStyle w:val="Heading1"/>
      </w:pPr>
      <w:r>
        <w:t>4. Project Scope</w:t>
      </w:r>
    </w:p>
    <w:p>
      <w:r>
        <w:t>In Scope:</w:t>
        <w:br/>
        <w:t>• User registration and authentication</w:t>
        <w:br/>
        <w:t>• Property listing management</w:t>
        <w:br/>
        <w:t>• Property search and smart filtering</w:t>
        <w:br/>
        <w:t>• Lifestyle-based discovery</w:t>
        <w:br/>
        <w:t>• Inquiry management</w:t>
        <w:br/>
        <w:t>• Listing verification workflows</w:t>
        <w:br/>
        <w:t>• Duplicate listing detection support</w:t>
        <w:br/>
        <w:t>• Admin moderation tools</w:t>
        <w:br/>
        <w:t>• Lead tracking and commission records</w:t>
        <w:br/>
        <w:t>• Responsive web application</w:t>
        <w:br/>
        <w:br/>
        <w:t>Out of Scope:</w:t>
        <w:br/>
        <w:t>• Direct payment processing</w:t>
        <w:br/>
        <w:t>• Rental contract signing</w:t>
        <w:br/>
        <w:t>• Legal documentation management</w:t>
        <w:br/>
        <w:t>• Internal messaging system</w:t>
        <w:br/>
        <w:t>• Mortgage or financial services</w:t>
        <w:br/>
        <w:t>• Automated transaction settlement</w:t>
      </w:r>
    </w:p>
    <w:p>
      <w:pPr>
        <w:pStyle w:val="Heading1"/>
      </w:pPr>
      <w:r>
        <w:t>5. Stakeholder Analysis</w:t>
      </w:r>
    </w:p>
    <w:p>
      <w:r>
        <w:t>Primary Stakeholders:</w:t>
        <w:br/>
        <w:t>1. Property Seekers</w:t>
        <w:br/>
        <w:t xml:space="preserve">   - Search and inquire about properties.</w:t>
        <w:br/>
        <w:t xml:space="preserve">   - Expect trustworthy listings and fast responses.</w:t>
        <w:br/>
        <w:br/>
        <w:t>2. Verified Agents / Owners</w:t>
        <w:br/>
        <w:t xml:space="preserve">   - Publish and manage listings.</w:t>
        <w:br/>
        <w:t xml:space="preserve">   - Expect lead generation and increased visibility.</w:t>
        <w:br/>
        <w:br/>
        <w:t>3. Administrators</w:t>
        <w:br/>
        <w:t xml:space="preserve">   - Moderate listings and users.</w:t>
        <w:br/>
        <w:t xml:space="preserve">   - Maintain platform quality and verification.</w:t>
        <w:br/>
        <w:br/>
        <w:t>4. Developers</w:t>
        <w:br/>
        <w:t xml:space="preserve">   - Build and maintain the system.</w:t>
        <w:br/>
        <w:t xml:space="preserve">   - Ensure scalability, maintainability, and security.</w:t>
      </w:r>
    </w:p>
    <w:p>
      <w:pPr>
        <w:pStyle w:val="Heading1"/>
      </w:pPr>
      <w:r>
        <w:t>6. User Roles &amp; Permissions</w:t>
      </w:r>
    </w:p>
    <w:p>
      <w:r>
        <w:t>Guest User:</w:t>
        <w:br/>
        <w:t>• Browse listings</w:t>
        <w:br/>
        <w:t>• Use search filters</w:t>
        <w:br/>
        <w:t>• View limited property details</w:t>
        <w:br/>
        <w:br/>
        <w:t>Registered Customer:</w:t>
        <w:br/>
        <w:t>• Save favorite properties</w:t>
        <w:br/>
        <w:t>• Submit inquiries</w:t>
        <w:br/>
        <w:t>• Report suspicious listings</w:t>
        <w:br/>
        <w:br/>
        <w:t>Verified Agent:</w:t>
        <w:br/>
        <w:t>• Create and manage listings</w:t>
        <w:br/>
        <w:t>• Respond to inquiries externally</w:t>
        <w:br/>
        <w:t>• View analytics and lead information</w:t>
        <w:br/>
        <w:br/>
        <w:t>Admin:</w:t>
        <w:br/>
        <w:t>• Moderate listings and reports</w:t>
        <w:br/>
        <w:t>• Manage verification status</w:t>
        <w:br/>
        <w:t>• Monitor platform activities</w:t>
        <w:br/>
        <w:t>• Manage sponsored listings and subscriptions</w:t>
      </w:r>
    </w:p>
    <w:p>
      <w:pPr>
        <w:pStyle w:val="Heading1"/>
      </w:pPr>
      <w:r>
        <w:t>7. Functional Requirements</w:t>
      </w:r>
    </w:p>
    <w:p>
      <w:r>
        <w:t>Authentication Module:</w:t>
        <w:br/>
        <w:t>FR-001: Users shall register using email and password.</w:t>
        <w:br/>
        <w:t>FR-002: Passwords shall be encrypted using secure hashing.</w:t>
        <w:br/>
        <w:t>FR-003: Users shall log in securely.</w:t>
        <w:br/>
        <w:br/>
        <w:t>Property Listing Module:</w:t>
        <w:br/>
        <w:t>FR-101: Agents shall create property listings.</w:t>
        <w:br/>
        <w:t>FR-102: Listings shall include images, pricing, location, and amenities.</w:t>
        <w:br/>
        <w:t>FR-103: Listings shall expire after a configurable period.</w:t>
        <w:br/>
        <w:br/>
        <w:t>Search &amp; Filtering Module:</w:t>
        <w:br/>
        <w:t>FR-201: Users shall filter properties by price, location, and type.</w:t>
        <w:br/>
        <w:t>FR-202: Users shall filter based on lifestyle compatibility.</w:t>
        <w:br/>
        <w:br/>
        <w:t>Inquiry Module:</w:t>
        <w:br/>
        <w:t>FR-301: Customers shall submit inquiries.</w:t>
        <w:br/>
        <w:t>FR-302: Agents shall receive inquiry notifications.</w:t>
        <w:br/>
        <w:br/>
        <w:t>Verification Module:</w:t>
        <w:br/>
        <w:t>FR-401: Listings shall support verification badges.</w:t>
        <w:br/>
        <w:t>FR-402: Admins shall verify or reject listings.</w:t>
        <w:br/>
        <w:br/>
        <w:t>Admin Module:</w:t>
        <w:br/>
        <w:t>FR-501: Admins shall moderate reports and suspicious content.</w:t>
        <w:br/>
        <w:t>FR-502: Admins shall manage sponsored listings.</w:t>
        <w:br/>
        <w:br/>
        <w:t>Commission Tracking Module:</w:t>
        <w:br/>
        <w:t>FR-601: The system shall record successful lead conversions manually in MVP.</w:t>
      </w:r>
    </w:p>
    <w:p>
      <w:pPr>
        <w:pStyle w:val="Heading1"/>
      </w:pPr>
      <w:r>
        <w:t>8. Non-Functional Requirements</w:t>
      </w:r>
    </w:p>
    <w:p>
      <w:r>
        <w:t>• System uptime target: 99% availability.</w:t>
        <w:br/>
        <w:t>• Average page load time below 3 seconds.</w:t>
        <w:br/>
        <w:t>• Responsive support for desktop, tablet, and mobile devices.</w:t>
        <w:br/>
        <w:t>• Secure password hashing and authentication.</w:t>
        <w:br/>
        <w:t>• Scalable backend architecture.</w:t>
        <w:br/>
        <w:t>• Maintainable modular codebase.</w:t>
        <w:br/>
        <w:t>• Role-based access control.</w:t>
        <w:br/>
        <w:t>• Image optimization and CDN-ready design.</w:t>
      </w:r>
    </w:p>
    <w:p>
      <w:pPr>
        <w:pStyle w:val="Heading1"/>
      </w:pPr>
      <w:r>
        <w:t>9. Feature Prioritization (MoSCoW)</w:t>
      </w:r>
    </w:p>
    <w:p>
      <w:r>
        <w:t>Must Have:</w:t>
        <w:br/>
        <w:t>• Authentication</w:t>
        <w:br/>
        <w:t>• Property listings</w:t>
        <w:br/>
        <w:t>• Search and filtering</w:t>
        <w:br/>
        <w:t>• Inquiry system</w:t>
        <w:br/>
        <w:t>• Listing verification</w:t>
        <w:br/>
        <w:t>• Admin moderation</w:t>
        <w:br/>
        <w:br/>
        <w:t>Should Have:</w:t>
        <w:br/>
        <w:t>• Duplicate listing detection</w:t>
        <w:br/>
        <w:t>• Environmental insights</w:t>
        <w:br/>
        <w:t>• Favorites system</w:t>
        <w:br/>
        <w:t>• Sponsored listings</w:t>
        <w:br/>
        <w:br/>
        <w:t>Could Have:</w:t>
        <w:br/>
        <w:t>• AI recommendations</w:t>
        <w:br/>
        <w:t>• Analytics dashboards</w:t>
        <w:br/>
        <w:t>• Subscription tiers</w:t>
        <w:br/>
        <w:br/>
        <w:t>Won’t Have (MVP):</w:t>
        <w:br/>
        <w:t>• Payment gateway</w:t>
        <w:br/>
        <w:t>• Internal messaging</w:t>
        <w:br/>
        <w:t>• Rental contracts</w:t>
        <w:br/>
        <w:t>• Automated commissions</w:t>
      </w:r>
    </w:p>
    <w:p>
      <w:pPr>
        <w:pStyle w:val="Heading1"/>
      </w:pPr>
      <w:r>
        <w:t>10. User Stories</w:t>
      </w:r>
    </w:p>
    <w:p>
      <w:r>
        <w:t>• As a customer, I want to search for pet-friendly properties so that I can find suitable housing for my lifestyle.</w:t>
        <w:br/>
        <w:t>• As a customer, I want verified listings so that I can trust the property information.</w:t>
        <w:br/>
        <w:t>• As an agent, I want to manage listings efficiently so that I can generate more leads.</w:t>
        <w:br/>
        <w:t>• As an admin, I want to moderate reports so that fake listings can be removed quickly.</w:t>
        <w:br/>
        <w:t>• As an agent, I want sponsored listings so that my properties receive more visibility.</w:t>
      </w:r>
    </w:p>
    <w:p>
      <w:pPr>
        <w:pStyle w:val="Heading1"/>
      </w:pPr>
      <w:r>
        <w:t>11. Use Case Descriptions</w:t>
      </w:r>
    </w:p>
    <w:p>
      <w:r>
        <w:t>User Registration:</w:t>
        <w:br/>
        <w:t>Actors: Guest User</w:t>
        <w:br/>
        <w:t>Preconditions: User accesses registration page.</w:t>
        <w:br/>
        <w:t>Workflow:</w:t>
        <w:br/>
        <w:t>1. User enters registration information.</w:t>
        <w:br/>
        <w:t>2. System validates inputs.</w:t>
        <w:br/>
        <w:t>3. Account is created.</w:t>
        <w:br/>
        <w:t>Postconditions:</w:t>
        <w:br/>
        <w:t>• User account exists successfully.</w:t>
        <w:br/>
        <w:br/>
        <w:t>Search Property:</w:t>
        <w:br/>
        <w:t>Actors: Customer</w:t>
        <w:br/>
        <w:t>Workflow:</w:t>
        <w:br/>
        <w:t>1. User enters filters.</w:t>
        <w:br/>
        <w:t>2. System retrieves matching listings.</w:t>
        <w:br/>
        <w:t>3. Results are displayed.</w:t>
        <w:br/>
        <w:br/>
        <w:t>Submit Inquiry:</w:t>
        <w:br/>
        <w:t>Actors: Customer</w:t>
        <w:br/>
        <w:t>Workflow:</w:t>
        <w:br/>
        <w:t>1. Customer selects property.</w:t>
        <w:br/>
        <w:t>2. Customer submits inquiry form.</w:t>
        <w:br/>
        <w:t>3. Agent receives lead notification externally.</w:t>
      </w:r>
    </w:p>
    <w:p>
      <w:pPr>
        <w:pStyle w:val="Heading1"/>
      </w:pPr>
      <w:r>
        <w:t>12. System Workflow</w:t>
      </w:r>
    </w:p>
    <w:p>
      <w:r>
        <w:t>Customer Journey:</w:t>
        <w:br/>
        <w:t>1. User browses platform.</w:t>
        <w:br/>
        <w:t>2. User applies smart filters.</w:t>
        <w:br/>
        <w:t>3. User views property details.</w:t>
        <w:br/>
        <w:t>4. User submits inquiry.</w:t>
        <w:br/>
        <w:t>5. Customer and agent continue communication externally.</w:t>
        <w:br/>
        <w:br/>
        <w:t>Listing Verification Flow:</w:t>
        <w:br/>
        <w:t>1. Agent publishes listing.</w:t>
        <w:br/>
        <w:t>2. Listing enters verification queue.</w:t>
        <w:br/>
        <w:t>3. Admin reviews listing.</w:t>
        <w:br/>
        <w:t>4. Listing receives verification status.</w:t>
        <w:br/>
        <w:t>5. Listing expires if not reconfirmed.</w:t>
        <w:br/>
        <w:br/>
        <w:t>Commission Workflow:</w:t>
        <w:br/>
        <w:t>1. Lead generated.</w:t>
        <w:br/>
        <w:t>2. Deal completed externally.</w:t>
        <w:br/>
        <w:t>3. Agent reports successful conversion.</w:t>
        <w:br/>
        <w:t>4. Admin verifies conversion.</w:t>
        <w:br/>
        <w:t>5. Commission record updated.</w:t>
      </w:r>
    </w:p>
    <w:p>
      <w:pPr>
        <w:pStyle w:val="Heading1"/>
      </w:pPr>
      <w:r>
        <w:t>13. Database Design</w:t>
      </w:r>
    </w:p>
    <w:p>
      <w:r>
        <w:t>Core Tables:</w:t>
        <w:br/>
        <w:t>• Users</w:t>
        <w:br/>
        <w:t>• Agents</w:t>
        <w:br/>
        <w:t>• Properties</w:t>
        <w:br/>
        <w:t>• PropertyImages</w:t>
        <w:br/>
        <w:t>• Inquiries</w:t>
        <w:br/>
        <w:t>• Favorites</w:t>
        <w:br/>
        <w:t>• Reports</w:t>
        <w:br/>
        <w:t>• VerificationLogs</w:t>
        <w:br/>
        <w:t>• CommissionRecords</w:t>
        <w:br/>
        <w:t>• SubscriptionPlans</w:t>
        <w:br/>
        <w:t>• AgentSubscriptions</w:t>
        <w:br/>
        <w:t>• SponsoredListings</w:t>
        <w:br/>
        <w:t>• LeadConversions</w:t>
        <w:br/>
        <w:br/>
        <w:t>Relationships:</w:t>
        <w:br/>
        <w:t>• One User may create multiple Inquiries.</w:t>
        <w:br/>
        <w:t>• One Agent may own multiple Properties.</w:t>
        <w:br/>
        <w:t>• One Property may contain multiple Images.</w:t>
        <w:br/>
        <w:t>• One Listing may have many Verification Logs.</w:t>
        <w:br/>
        <w:t>• Sponsored listings link to Properties and Agents.</w:t>
      </w:r>
    </w:p>
    <w:p>
      <w:pPr>
        <w:pStyle w:val="Heading1"/>
      </w:pPr>
      <w:r>
        <w:t>14. UI/UX Recommendations</w:t>
      </w:r>
    </w:p>
    <w:p>
      <w:r>
        <w:t>Homepage:</w:t>
        <w:br/>
        <w:t>• Modern hero banner</w:t>
        <w:br/>
        <w:t>• Smart search bar</w:t>
        <w:br/>
        <w:t>• Featured listings section</w:t>
        <w:br/>
        <w:t>• Lifestyle category shortcuts</w:t>
        <w:br/>
        <w:br/>
        <w:t>Search Page:</w:t>
        <w:br/>
        <w:t>• Advanced filters</w:t>
        <w:br/>
        <w:t>• Map integration support</w:t>
        <w:br/>
        <w:t>• Card-based responsive layout</w:t>
        <w:br/>
        <w:br/>
        <w:t>Property Detail Page:</w:t>
        <w:br/>
        <w:t>• Large image gallery</w:t>
        <w:br/>
        <w:t>• Environmental insights</w:t>
        <w:br/>
        <w:t>• Verification badge visibility</w:t>
        <w:br/>
        <w:t>• Clear inquiry CTA</w:t>
        <w:br/>
        <w:br/>
        <w:t>Admin Dashboard:</w:t>
        <w:br/>
        <w:t>• Moderation queue</w:t>
        <w:br/>
        <w:t>• Report analytics</w:t>
        <w:br/>
        <w:t>• Verification tools</w:t>
        <w:br/>
        <w:t>• Sponsored listing management</w:t>
      </w:r>
    </w:p>
    <w:p>
      <w:pPr>
        <w:pStyle w:val="Heading1"/>
      </w:pPr>
      <w:r>
        <w:t>15. Suggested Technology Stack</w:t>
      </w:r>
    </w:p>
    <w:p>
      <w:r>
        <w:t>Frontend:</w:t>
        <w:br/>
        <w:t>• React.js or Next.js</w:t>
        <w:br/>
        <w:t>Reason: Modern component architecture and responsive UI support.</w:t>
        <w:br/>
        <w:br/>
        <w:t>Backend:</w:t>
        <w:br/>
        <w:t>• Node.js + Express.js</w:t>
        <w:br/>
        <w:t>Reason: Beginner-friendly, scalable, and widely supported.</w:t>
        <w:br/>
        <w:br/>
        <w:t>Database:</w:t>
        <w:br/>
        <w:t>• PostgreSQL</w:t>
        <w:br/>
        <w:t>Reason: Strong relational support and scalability.</w:t>
        <w:br/>
        <w:br/>
        <w:t>Authentication:</w:t>
        <w:br/>
        <w:t>• JWT Authentication</w:t>
        <w:br/>
        <w:t>Reason: Stateless and easy to implement.</w:t>
        <w:br/>
        <w:br/>
        <w:t>Cloud Storage:</w:t>
        <w:br/>
        <w:t>• Cloudinary or AWS S3</w:t>
        <w:br/>
        <w:t>Reason: Efficient media management.</w:t>
        <w:br/>
        <w:br/>
        <w:t>Deployment:</w:t>
        <w:br/>
        <w:t>• Vercel (Frontend)</w:t>
        <w:br/>
        <w:t>• Render/Railway (Backend)</w:t>
        <w:br/>
        <w:t>Reason: Cost-effective and beginner-friendly deployment solutions.</w:t>
      </w:r>
    </w:p>
    <w:p>
      <w:pPr>
        <w:pStyle w:val="Heading1"/>
      </w:pPr>
      <w:r>
        <w:t>16. Security Requirements</w:t>
      </w:r>
    </w:p>
    <w:p>
      <w:r>
        <w:t>• Password hashing using bcrypt.</w:t>
        <w:br/>
        <w:t>• JWT-based authentication.</w:t>
        <w:br/>
        <w:t>• Role-based access control.</w:t>
        <w:br/>
        <w:t>• Rate limiting to prevent spam.</w:t>
        <w:br/>
        <w:t>• Image upload validation.</w:t>
        <w:br/>
        <w:t>• Listing moderation workflows.</w:t>
        <w:br/>
        <w:t>• Duplicate listing prevention mechanisms.</w:t>
        <w:br/>
        <w:t>• Secure API validation and sanitization.</w:t>
      </w:r>
    </w:p>
    <w:p>
      <w:pPr>
        <w:pStyle w:val="Heading1"/>
      </w:pPr>
      <w:r>
        <w:t>17. Future Enhancements</w:t>
      </w:r>
    </w:p>
    <w:p>
      <w:r>
        <w:t>• AI property recommendation engine</w:t>
        <w:br/>
        <w:t>• AI duplicate listing detection</w:t>
        <w:br/>
        <w:t>• AI-generated property descriptions</w:t>
        <w:br/>
        <w:t>• Fraud detection algorithms</w:t>
        <w:br/>
        <w:t>• Chatbot assistant</w:t>
        <w:br/>
        <w:t>• In-platform communication</w:t>
        <w:br/>
        <w:t>• Automated lead conversion tracking</w:t>
        <w:br/>
        <w:t>• Payment gateway integration</w:t>
        <w:br/>
        <w:t>• Smart analytics dashboards</w:t>
        <w:br/>
        <w:t>• Mobile application support</w:t>
      </w:r>
    </w:p>
    <w:p>
      <w:pPr>
        <w:pStyle w:val="Heading1"/>
      </w:pPr>
      <w:r>
        <w:t>18. Risk Analysis</w:t>
      </w:r>
    </w:p>
    <w:p>
      <w:r>
        <w:t>Technical Risks:</w:t>
        <w:br/>
        <w:t>• Scalability challenges</w:t>
        <w:br/>
        <w:t>Mitigation: Modular backend architecture.</w:t>
        <w:br/>
        <w:br/>
        <w:t>Operational Risks:</w:t>
        <w:br/>
        <w:t>• Inactive agents</w:t>
        <w:br/>
        <w:t>Mitigation: Listing expiration and verification.</w:t>
        <w:br/>
        <w:br/>
        <w:t>Business Risks:</w:t>
        <w:br/>
        <w:t>• Low user adoption</w:t>
        <w:br/>
        <w:t>Mitigation: Strong trust-focused branding.</w:t>
        <w:br/>
        <w:br/>
        <w:t>Security Risks:</w:t>
        <w:br/>
        <w:t>• Spam or fake listings</w:t>
        <w:br/>
        <w:t>Mitigation: Verification and moderation systems.</w:t>
      </w:r>
    </w:p>
    <w:p>
      <w:pPr>
        <w:pStyle w:val="Heading1"/>
      </w:pPr>
      <w:r>
        <w:t>19. Success Metrics (KPIs)</w:t>
      </w:r>
    </w:p>
    <w:p>
      <w:r>
        <w:t>• Listing verification rate</w:t>
        <w:br/>
        <w:t>• Average inquiry response time</w:t>
        <w:br/>
        <w:t>• Monthly active users</w:t>
        <w:br/>
        <w:t>• Active verified listings</w:t>
        <w:br/>
        <w:t>• User retention rate</w:t>
        <w:br/>
        <w:t>• Report resolution time</w:t>
        <w:br/>
        <w:t>• Lead conversion rate</w:t>
        <w:br/>
        <w:t>• Agent engagement rate</w:t>
      </w:r>
    </w:p>
    <w:p>
      <w:pPr>
        <w:pStyle w:val="Heading1"/>
      </w:pPr>
      <w:r>
        <w:t>20. Project Timeline</w:t>
      </w:r>
    </w:p>
    <w:p>
      <w:r>
        <w:t>Phase 1 – Planning &amp; Research: 2 Weeks</w:t>
        <w:br/>
        <w:t>Phase 2 – Requirement Gathering: 1 Week</w:t>
        <w:br/>
        <w:t>Phase 3 – UI/UX Design: 2 Weeks</w:t>
        <w:br/>
        <w:t>Phase 4 – Database Design: 1 Week</w:t>
        <w:br/>
        <w:t>Phase 5 – Backend Development: 4 Weeks</w:t>
        <w:br/>
        <w:t>Phase 6 – Frontend Development: 4 Weeks</w:t>
        <w:br/>
        <w:t>Phase 7 – Testing &amp; QA: 2 Weeks</w:t>
        <w:br/>
        <w:t>Phase 8 – Deployment: 1 Week</w:t>
        <w:br/>
        <w:t>Phase 9 – Documentation &amp; Presentation: 1 Week</w:t>
      </w:r>
    </w:p>
    <w:p>
      <w:pPr>
        <w:pStyle w:val="Heading1"/>
      </w:pPr>
      <w:r>
        <w:t>21. System Architecture</w:t>
      </w:r>
    </w:p>
    <w:p>
      <w:r>
        <w:t>Frontend Layer:</w:t>
        <w:br/>
        <w:t>• React.js web application.</w:t>
        <w:br/>
        <w:br/>
        <w:t>Backend Layer:</w:t>
        <w:br/>
        <w:t>• RESTful API using Express.js.</w:t>
        <w:br/>
        <w:br/>
        <w:t>Database Layer:</w:t>
        <w:br/>
        <w:t>• PostgreSQL relational database.</w:t>
        <w:br/>
        <w:br/>
        <w:t>Cloud Storage:</w:t>
        <w:br/>
        <w:t>• External image storage for property media.</w:t>
        <w:br/>
        <w:br/>
        <w:t>Authentication Flow:</w:t>
        <w:br/>
        <w:t>1. User logs in.</w:t>
        <w:br/>
        <w:t>2. Backend validates credentials.</w:t>
        <w:br/>
        <w:t>3. JWT token generated.</w:t>
        <w:br/>
        <w:t>4. Protected APIs validate token.</w:t>
        <w:br/>
        <w:br/>
        <w:t>Architecture Style:</w:t>
        <w:br/>
        <w:t>• Modular monolithic architecture suitable for MVP scalability.</w:t>
      </w:r>
    </w:p>
    <w:p>
      <w:pPr>
        <w:pStyle w:val="Heading1"/>
      </w:pPr>
      <w:r>
        <w:t>22. Conclusion</w:t>
      </w:r>
    </w:p>
    <w:p>
      <w:r>
        <w:t>FYC (Find Your Crib) presents a realistic and scalable approach to solving major trust and usability issues in modern property marketplace ecosystems. By focusing on verified listings, smart lifestyle-based discovery, environmental transparency, and inquiry management, the platform differentiates itself from traditional marketplace systems.</w:t>
        <w:br/>
        <w:br/>
        <w:t>The project is highly suitable for university capstone development while also demonstrating realistic startup potential. Its modular design enables future scalability into AI-driven property intelligence, monetization systems, and advanced marketplace services.</w:t>
        <w:br/>
        <w:br/>
        <w:t>FYC positions itself as a trusted digital bridge between property seekers and verified agents, creating long-term opportunities for sustainable growth, customer trust, and marketplace innovation.</w:t>
      </w:r>
    </w:p>
    <w:p>
      <w:pPr>
        <w:pStyle w:val="Heading2"/>
      </w:pPr>
      <w:r>
        <w:t>Business Objectives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Type</w:t>
            </w:r>
          </w:p>
        </w:tc>
        <w:tc>
          <w:tcPr>
            <w:tcW w:type="dxa" w:w="2880"/>
          </w:tcPr>
          <w:p>
            <w:r>
              <w:t>Goal</w:t>
            </w:r>
          </w:p>
        </w:tc>
        <w:tc>
          <w:tcPr>
            <w:tcW w:type="dxa" w:w="2880"/>
          </w:tcPr>
          <w:p>
            <w:r>
              <w:t>Expected Outcome</w:t>
            </w:r>
          </w:p>
        </w:tc>
      </w:tr>
      <w:tr>
        <w:tc>
          <w:tcPr>
            <w:tcW w:type="dxa" w:w="2880"/>
          </w:tcPr>
          <w:p>
            <w:r>
              <w:t>Business</w:t>
            </w:r>
          </w:p>
        </w:tc>
        <w:tc>
          <w:tcPr>
            <w:tcW w:type="dxa" w:w="2880"/>
          </w:tcPr>
          <w:p>
            <w:r>
              <w:t>Increase trusted listings</w:t>
            </w:r>
          </w:p>
        </w:tc>
        <w:tc>
          <w:tcPr>
            <w:tcW w:type="dxa" w:w="2880"/>
          </w:tcPr>
          <w:p>
            <w:r>
              <w:t>Higher platform credibility</w:t>
            </w:r>
          </w:p>
        </w:tc>
      </w:tr>
      <w:tr>
        <w:tc>
          <w:tcPr>
            <w:tcW w:type="dxa" w:w="2880"/>
          </w:tcPr>
          <w:p>
            <w:r>
              <w:t>Operational</w:t>
            </w:r>
          </w:p>
        </w:tc>
        <w:tc>
          <w:tcPr>
            <w:tcW w:type="dxa" w:w="2880"/>
          </w:tcPr>
          <w:p>
            <w:r>
              <w:t>Improve inquiry workflow</w:t>
            </w:r>
          </w:p>
        </w:tc>
        <w:tc>
          <w:tcPr>
            <w:tcW w:type="dxa" w:w="2880"/>
          </w:tcPr>
          <w:p>
            <w:r>
              <w:t>Faster customer-agent engagement</w:t>
            </w:r>
          </w:p>
        </w:tc>
      </w:tr>
      <w:tr>
        <w:tc>
          <w:tcPr>
            <w:tcW w:type="dxa" w:w="2880"/>
          </w:tcPr>
          <w:p>
            <w:r>
              <w:t>Customer</w:t>
            </w:r>
          </w:p>
        </w:tc>
        <w:tc>
          <w:tcPr>
            <w:tcW w:type="dxa" w:w="2880"/>
          </w:tcPr>
          <w:p>
            <w:r>
              <w:t>Enhance search usability</w:t>
            </w:r>
          </w:p>
        </w:tc>
        <w:tc>
          <w:tcPr>
            <w:tcW w:type="dxa" w:w="2880"/>
          </w:tcPr>
          <w:p>
            <w:r>
              <w:t>Improved user satisfaction</w:t>
            </w:r>
          </w:p>
        </w:tc>
      </w:tr>
      <w:tr>
        <w:tc>
          <w:tcPr>
            <w:tcW w:type="dxa" w:w="2880"/>
          </w:tcPr>
          <w:p>
            <w:r>
              <w:t>Trust</w:t>
            </w:r>
          </w:p>
        </w:tc>
        <w:tc>
          <w:tcPr>
            <w:tcW w:type="dxa" w:w="2880"/>
          </w:tcPr>
          <w:p>
            <w:r>
              <w:t>Reduce fake listings</w:t>
            </w:r>
          </w:p>
        </w:tc>
        <w:tc>
          <w:tcPr>
            <w:tcW w:type="dxa" w:w="2880"/>
          </w:tcPr>
          <w:p>
            <w:r>
              <w:t>Better user trust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